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81D63" w14:textId="77777777" w:rsidR="00BE5085" w:rsidRDefault="00000000">
      <w:pPr>
        <w:pStyle w:val="Title"/>
      </w:pPr>
      <w:r>
        <w:t>Báo cáo trao đổi dữ liệu</w:t>
      </w:r>
      <w:r>
        <w:br/>
        <w:t>cảm biến qua HTTP</w:t>
      </w:r>
    </w:p>
    <w:p w14:paraId="619C4F35" w14:textId="7ACC1191" w:rsidR="00BE5085" w:rsidRDefault="00000000">
      <w:pPr>
        <w:pStyle w:val="Subtitle"/>
      </w:pPr>
      <w:r>
        <w:t xml:space="preserve">Bài </w:t>
      </w:r>
      <w:r w:rsidR="00F64789">
        <w:t>7</w:t>
      </w:r>
      <w:r>
        <w:t xml:space="preserve"> Phần 1</w:t>
      </w:r>
    </w:p>
    <w:p w14:paraId="449781D7" w14:textId="606D9F65" w:rsidR="00BE5085" w:rsidRPr="00444AD8" w:rsidRDefault="00000000">
      <w:pPr>
        <w:pStyle w:val="Small"/>
        <w:rPr>
          <w:b/>
          <w:bCs/>
          <w:lang w:val="vi-VN"/>
        </w:rPr>
      </w:pPr>
      <w:r w:rsidRPr="00444AD8">
        <w:rPr>
          <w:b/>
          <w:bCs/>
        </w:rPr>
        <w:t>Nhóm:</w:t>
      </w:r>
      <w:r w:rsidR="00F64789" w:rsidRPr="00444AD8">
        <w:rPr>
          <w:b/>
          <w:bCs/>
          <w:lang w:val="vi-VN"/>
        </w:rPr>
        <w:t xml:space="preserve"> 16 Tên Royal Things</w:t>
      </w:r>
      <w:r w:rsidRPr="00444AD8">
        <w:rPr>
          <w:b/>
          <w:bCs/>
        </w:rPr>
        <w:t>.</w:t>
      </w:r>
    </w:p>
    <w:p w14:paraId="79959B88" w14:textId="51392907" w:rsidR="00F84790" w:rsidRDefault="00F84790">
      <w:pPr>
        <w:pStyle w:val="Small"/>
        <w:rPr>
          <w:lang w:val="vi-VN"/>
        </w:rPr>
      </w:pPr>
      <w:r>
        <w:rPr>
          <w:lang w:val="vi-VN"/>
        </w:rPr>
        <w:t xml:space="preserve">Thành viên </w:t>
      </w:r>
      <w:r w:rsidRPr="00F84790">
        <w:t xml:space="preserve">Nguyễn Đăng Long 202400057 </w:t>
      </w:r>
    </w:p>
    <w:p w14:paraId="75B06F1C" w14:textId="7433CDFC" w:rsidR="00F84790" w:rsidRDefault="00F84790">
      <w:pPr>
        <w:pStyle w:val="Small"/>
        <w:rPr>
          <w:lang w:val="vi-VN"/>
        </w:rPr>
      </w:pPr>
      <w:r>
        <w:t>Nhóm</w:t>
      </w:r>
      <w:r>
        <w:rPr>
          <w:lang w:val="vi-VN"/>
        </w:rPr>
        <w:t xml:space="preserve"> trưởng</w:t>
      </w:r>
      <w:r w:rsidRPr="00F84790">
        <w:t xml:space="preserve"> Nguyễn Hoàng Gia 202400040 </w:t>
      </w:r>
    </w:p>
    <w:p w14:paraId="74E22C6B" w14:textId="65C012FF" w:rsidR="00F84790" w:rsidRDefault="00F84790">
      <w:pPr>
        <w:pStyle w:val="Small"/>
        <w:rPr>
          <w:lang w:val="vi-VN"/>
        </w:rPr>
      </w:pPr>
      <w:r>
        <w:rPr>
          <w:lang w:val="vi-VN"/>
        </w:rPr>
        <w:t xml:space="preserve">Thành viên </w:t>
      </w:r>
      <w:r w:rsidRPr="00F84790">
        <w:t xml:space="preserve">Nguyễn Trí Hiếu 202416203 </w:t>
      </w:r>
    </w:p>
    <w:p w14:paraId="330DB06A" w14:textId="4E25193B" w:rsidR="00F84790" w:rsidRPr="00F84790" w:rsidRDefault="00F84790">
      <w:pPr>
        <w:pStyle w:val="Small"/>
        <w:rPr>
          <w:lang w:val="vi-VN"/>
        </w:rPr>
      </w:pPr>
      <w:r w:rsidRPr="00F84790">
        <w:t xml:space="preserve">Thành viên Phạm Gia Linh 202416262 </w:t>
      </w:r>
    </w:p>
    <w:p w14:paraId="1E86F441" w14:textId="77777777" w:rsidR="00BE5085" w:rsidRDefault="00000000">
      <w:pPr>
        <w:pStyle w:val="Heading1"/>
      </w:pPr>
      <w:r>
        <w:t>1 Mục tiêu</w:t>
      </w:r>
    </w:p>
    <w:p w14:paraId="3A551C35" w14:textId="77777777" w:rsidR="00BE5085" w:rsidRDefault="00000000">
      <w:r>
        <w:t>Xây dựng server cung cấp nhiệt độ và độ ẩm; client gửi HTTP GET để nhận dữ liệu JSON và hiển thị kết quả trong terminal. Chương trình gồm server.py và client.py, sử dụng thư viện chuẩn của Python 3.9 trở lên.</w:t>
      </w:r>
    </w:p>
    <w:p w14:paraId="6E27F8BD" w14:textId="77777777" w:rsidR="00BE5085" w:rsidRDefault="00000000">
      <w:pPr>
        <w:pStyle w:val="Heading1"/>
      </w:pPr>
      <w:r>
        <w:t>2 Thiết kế và giải thích chương trình</w:t>
      </w:r>
    </w:p>
    <w:p w14:paraId="0E7E628C" w14:textId="77777777" w:rsidR="00BE5085" w:rsidRDefault="00000000">
      <w:r>
        <w:t>Server lắng nghe tại 127.0.0.1:8000 và xử lý GET /api/sensor. Mỗi request tạo dữ liệu giả lập mới: nhiệt độ từ 20 đến 35 °C, làm tròn một chữ số thập phân; độ ẩm từ 40 đến 80%, là số nguyên. Dữ liệu được sinh ngẫu nhiên, không đọc từ cảm biến vật lý; các lần gọi có thể trả giá trị trùng nhau.</w:t>
      </w:r>
    </w:p>
    <w:p w14:paraId="21976050" w14:textId="77777777" w:rsidR="00BE5085" w:rsidRDefault="00000000">
      <w:r>
        <w:t>Hàm generate_sensor_data() dùng random.uniform() và random.randint() để tạo dữ liệu. do_GET() chuyển dữ liệu thành JSON bằng json.dumps(), gửi HTTP 200 cùng Content-Type: application/json; charset=utf-8. Cache-Control: no-store yêu cầu không lưu phản hồi vào bộ nhớ đệm; đường dẫn sai trả HTTP 404.</w:t>
      </w:r>
    </w:p>
    <w:p w14:paraId="4756B388" w14:textId="77777777" w:rsidR="00BE5085" w:rsidRDefault="00000000">
      <w:r>
        <w:t>Client dùng Request(..., method="GET") và urlopen() với thời gian chờ 10 giây. json.loads() phân tích phản hồi; client kiểm tra giá trị là số hữu hạn, độ ẩm trong khoảng 0 đến 100%, rồi in nhiệt độ và độ ẩm nhận được. Client báo lỗi khi HTTP, kết nối hoặc dữ liệu không hợp lệ.</w:t>
      </w:r>
    </w:p>
    <w:p w14:paraId="64323368" w14:textId="77777777" w:rsidR="00BE5085" w:rsidRDefault="00000000">
      <w:pPr>
        <w:pStyle w:val="Heading1"/>
      </w:pPr>
      <w:r>
        <w:t>3 Cách chạy</w:t>
      </w:r>
    </w:p>
    <w:p w14:paraId="74EB162A" w14:textId="77777777" w:rsidR="00BE5085" w:rsidRDefault="00000000">
      <w:r>
        <w:t>Lưu mã nguồn trong tài liệu đi kèm thành hai file .py. Mở hai terminal trong cùng thư mục; chạy server trước, sau đó chạy client.</w:t>
      </w:r>
    </w:p>
    <w:p w14:paraId="79BE2CFC" w14:textId="77777777" w:rsidR="00BE5085" w:rsidRDefault="00000000">
      <w:pPr>
        <w:pStyle w:val="Command"/>
      </w:pPr>
      <w:r>
        <w:t>Terminal 1: python server.py</w:t>
      </w:r>
      <w:r>
        <w:br/>
        <w:t>Terminal 2: python client.py</w:t>
      </w:r>
    </w:p>
    <w:p w14:paraId="0FD0B6C3" w14:textId="77777777" w:rsidR="00BE5085" w:rsidRDefault="00000000">
      <w:pPr>
        <w:pStyle w:val="Small"/>
      </w:pPr>
      <w:r>
        <w:t>Chạy lại client để lấy dữ liệu mới. Nhấn Ctrl+C tại terminal server để dừng. Nếu cổng 8000 đã được dùng, chạy server.py --port 8080 và client.py --url http://127.0.0.1:8080/api/sensor.</w:t>
      </w:r>
    </w:p>
    <w:p w14:paraId="55000A04" w14:textId="77777777" w:rsidR="00BE5085" w:rsidRDefault="00000000">
      <w:pPr>
        <w:pStyle w:val="Heading1"/>
      </w:pPr>
      <w:r>
        <w:t>4 Kết quả và ảnh minh họa</w:t>
      </w:r>
    </w:p>
    <w:p w14:paraId="0304520B" w14:textId="18084EAB" w:rsidR="00F64789" w:rsidRDefault="00000000" w:rsidP="00F64789">
      <w:pPr>
        <w:rPr>
          <w:lang w:val="vi-VN"/>
        </w:rPr>
      </w:pPr>
      <w:r>
        <w:t>Kiểm tra 20 request GET cho thấy server trả JSON hợp lệ và dữ liệu nằm trong các khoảng đã cấu hình. Client hiển thị đúng dữ liệu nhận được; đường dẫn sai trả 404 và client báo lỗi. Ví dụ kết quả: nhiệt độ 27.3 °C, độ ẩm 73%.</w:t>
      </w:r>
    </w:p>
    <w:p w14:paraId="53B271B5" w14:textId="77777777" w:rsidR="00A6208F" w:rsidRDefault="00A6208F" w:rsidP="00F64789">
      <w:pPr>
        <w:rPr>
          <w:lang w:val="vi-VN"/>
        </w:rPr>
      </w:pPr>
    </w:p>
    <w:p w14:paraId="51DAB2AF" w14:textId="1415DD8F" w:rsidR="00A6208F" w:rsidRDefault="00A6208F" w:rsidP="00F64789">
      <w:pPr>
        <w:rPr>
          <w:lang w:val="vi-VN"/>
        </w:rPr>
      </w:pPr>
      <w:r w:rsidRPr="00A6208F">
        <w:rPr>
          <w:noProof/>
          <w:lang w:val="vi-VN"/>
        </w:rPr>
        <w:drawing>
          <wp:inline distT="0" distB="0" distL="0" distR="0" wp14:anchorId="25E1851A" wp14:editId="57BBFB3A">
            <wp:extent cx="4519052" cy="1181202"/>
            <wp:effectExtent l="0" t="0" r="0" b="0"/>
            <wp:docPr id="61010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07198" name=""/>
                    <pic:cNvPicPr/>
                  </pic:nvPicPr>
                  <pic:blipFill>
                    <a:blip r:embed="rId6"/>
                    <a:stretch>
                      <a:fillRect/>
                    </a:stretch>
                  </pic:blipFill>
                  <pic:spPr>
                    <a:xfrm>
                      <a:off x="0" y="0"/>
                      <a:ext cx="4519052" cy="1181202"/>
                    </a:xfrm>
                    <a:prstGeom prst="rect">
                      <a:avLst/>
                    </a:prstGeom>
                  </pic:spPr>
                </pic:pic>
              </a:graphicData>
            </a:graphic>
          </wp:inline>
        </w:drawing>
      </w:r>
    </w:p>
    <w:p w14:paraId="613A083C" w14:textId="77777777" w:rsidR="00A6208F" w:rsidRDefault="00A6208F" w:rsidP="00F64789">
      <w:pPr>
        <w:rPr>
          <w:lang w:val="vi-VN"/>
        </w:rPr>
      </w:pPr>
    </w:p>
    <w:p w14:paraId="5AD1EFB5" w14:textId="77777777" w:rsidR="00A6208F" w:rsidRDefault="00A6208F" w:rsidP="00F64789">
      <w:pPr>
        <w:rPr>
          <w:lang w:val="vi-VN"/>
        </w:rPr>
      </w:pPr>
    </w:p>
    <w:p w14:paraId="06ACE076" w14:textId="069E8562" w:rsidR="00A6208F" w:rsidRPr="00A6208F" w:rsidRDefault="00A6208F" w:rsidP="00F64789">
      <w:pPr>
        <w:rPr>
          <w:lang w:val="vi-VN"/>
        </w:rPr>
      </w:pPr>
      <w:r w:rsidRPr="00A6208F">
        <w:rPr>
          <w:noProof/>
          <w:lang w:val="vi-VN"/>
        </w:rPr>
        <w:drawing>
          <wp:inline distT="0" distB="0" distL="0" distR="0" wp14:anchorId="0A6FAF23" wp14:editId="799E7D78">
            <wp:extent cx="4153260" cy="929721"/>
            <wp:effectExtent l="0" t="0" r="0" b="3810"/>
            <wp:docPr id="155039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93233" name=""/>
                    <pic:cNvPicPr/>
                  </pic:nvPicPr>
                  <pic:blipFill>
                    <a:blip r:embed="rId7"/>
                    <a:stretch>
                      <a:fillRect/>
                    </a:stretch>
                  </pic:blipFill>
                  <pic:spPr>
                    <a:xfrm>
                      <a:off x="0" y="0"/>
                      <a:ext cx="4153260" cy="929721"/>
                    </a:xfrm>
                    <a:prstGeom prst="rect">
                      <a:avLst/>
                    </a:prstGeom>
                  </pic:spPr>
                </pic:pic>
              </a:graphicData>
            </a:graphic>
          </wp:inline>
        </w:drawing>
      </w:r>
    </w:p>
    <w:p w14:paraId="4D6E2B26" w14:textId="77777777" w:rsidR="00F64789" w:rsidRDefault="00F64789">
      <w:pPr>
        <w:pStyle w:val="Small"/>
        <w:rPr>
          <w:lang w:val="vi-VN"/>
        </w:rPr>
      </w:pPr>
    </w:p>
    <w:p w14:paraId="06073251" w14:textId="77777777" w:rsidR="00A6208F" w:rsidRDefault="00A6208F">
      <w:pPr>
        <w:pStyle w:val="Small"/>
        <w:rPr>
          <w:lang w:val="vi-VN"/>
        </w:rPr>
      </w:pPr>
    </w:p>
    <w:p w14:paraId="7CCB8C9D" w14:textId="77777777" w:rsidR="00A6208F" w:rsidRDefault="00A6208F">
      <w:pPr>
        <w:pStyle w:val="Small"/>
        <w:rPr>
          <w:lang w:val="vi-VN"/>
        </w:rPr>
      </w:pPr>
    </w:p>
    <w:p w14:paraId="16CBECC7" w14:textId="77777777" w:rsidR="00A6208F" w:rsidRDefault="00A6208F">
      <w:pPr>
        <w:pStyle w:val="Small"/>
        <w:rPr>
          <w:lang w:val="vi-VN"/>
        </w:rPr>
      </w:pPr>
    </w:p>
    <w:p w14:paraId="67DCAC72" w14:textId="77777777" w:rsidR="00F64789" w:rsidRDefault="00F64789">
      <w:pPr>
        <w:pStyle w:val="Small"/>
        <w:rPr>
          <w:lang w:val="vi-VN"/>
        </w:rPr>
      </w:pPr>
    </w:p>
    <w:p w14:paraId="378ECAA6" w14:textId="77777777" w:rsidR="00F64789" w:rsidRDefault="00F64789">
      <w:pPr>
        <w:pStyle w:val="Small"/>
        <w:rPr>
          <w:lang w:val="vi-VN"/>
        </w:rPr>
      </w:pPr>
    </w:p>
    <w:p w14:paraId="5084F5EA" w14:textId="77777777" w:rsidR="00F64789" w:rsidRDefault="00F64789">
      <w:pPr>
        <w:pStyle w:val="Small"/>
        <w:rPr>
          <w:lang w:val="vi-VN"/>
        </w:rPr>
      </w:pPr>
    </w:p>
    <w:p w14:paraId="482E8C1F" w14:textId="20905F28" w:rsidR="00F64789" w:rsidRPr="00F64789" w:rsidRDefault="00F64789">
      <w:pPr>
        <w:pStyle w:val="Small"/>
        <w:rPr>
          <w:lang w:val="vi-VN"/>
        </w:rPr>
      </w:pPr>
    </w:p>
    <w:p w14:paraId="5C423ACA" w14:textId="77777777" w:rsidR="00F64789" w:rsidRDefault="00F64789">
      <w:pPr>
        <w:pStyle w:val="Small"/>
        <w:rPr>
          <w:lang w:val="vi-VN"/>
        </w:rPr>
      </w:pPr>
    </w:p>
    <w:p w14:paraId="0D1E4585" w14:textId="77777777" w:rsidR="00F64789" w:rsidRDefault="00F64789">
      <w:pPr>
        <w:pStyle w:val="Small"/>
        <w:rPr>
          <w:lang w:val="vi-VN"/>
        </w:rPr>
      </w:pPr>
    </w:p>
    <w:p w14:paraId="717546D3" w14:textId="77777777" w:rsidR="00F64789" w:rsidRDefault="00F64789">
      <w:pPr>
        <w:pStyle w:val="Small"/>
        <w:rPr>
          <w:lang w:val="vi-VN"/>
        </w:rPr>
      </w:pPr>
    </w:p>
    <w:p w14:paraId="7D2044BC" w14:textId="77777777" w:rsidR="00F64789" w:rsidRDefault="00F64789">
      <w:pPr>
        <w:pStyle w:val="Small"/>
        <w:rPr>
          <w:lang w:val="vi-VN"/>
        </w:rPr>
      </w:pPr>
    </w:p>
    <w:p w14:paraId="6051D540" w14:textId="77777777" w:rsidR="00F64789" w:rsidRDefault="00F64789">
      <w:pPr>
        <w:pStyle w:val="Small"/>
        <w:rPr>
          <w:lang w:val="vi-VN"/>
        </w:rPr>
      </w:pPr>
    </w:p>
    <w:p w14:paraId="3F5B8D0D" w14:textId="77777777" w:rsidR="00F64789" w:rsidRDefault="00F64789">
      <w:pPr>
        <w:pStyle w:val="Small"/>
        <w:rPr>
          <w:lang w:val="vi-VN"/>
        </w:rPr>
      </w:pPr>
    </w:p>
    <w:p w14:paraId="287231C2" w14:textId="77777777" w:rsidR="00F64789" w:rsidRDefault="00F64789">
      <w:pPr>
        <w:pStyle w:val="Small"/>
        <w:rPr>
          <w:lang w:val="vi-VN"/>
        </w:rPr>
      </w:pPr>
    </w:p>
    <w:p w14:paraId="4CBBFD71" w14:textId="77777777" w:rsidR="00F64789" w:rsidRDefault="00F64789">
      <w:pPr>
        <w:pStyle w:val="Small"/>
        <w:rPr>
          <w:lang w:val="vi-VN"/>
        </w:rPr>
      </w:pPr>
    </w:p>
    <w:p w14:paraId="2AF9C1AF" w14:textId="77777777" w:rsidR="00F64789" w:rsidRDefault="00F64789">
      <w:pPr>
        <w:pStyle w:val="Small"/>
        <w:rPr>
          <w:lang w:val="vi-VN"/>
        </w:rPr>
      </w:pPr>
    </w:p>
    <w:p w14:paraId="66263F22" w14:textId="77777777" w:rsidR="00F64789" w:rsidRDefault="00F64789">
      <w:pPr>
        <w:pStyle w:val="Small"/>
        <w:rPr>
          <w:lang w:val="vi-VN"/>
        </w:rPr>
      </w:pPr>
    </w:p>
    <w:p w14:paraId="10A73595" w14:textId="01D27C87" w:rsidR="00F64789" w:rsidRPr="00F64789" w:rsidRDefault="00F64789">
      <w:pPr>
        <w:pStyle w:val="Small"/>
        <w:rPr>
          <w:lang w:val="vi-VN"/>
        </w:rPr>
      </w:pPr>
    </w:p>
    <w:p w14:paraId="7AAB7A0B" w14:textId="5F5B07E8" w:rsidR="00F64789" w:rsidRDefault="00F64789">
      <w:pPr>
        <w:pStyle w:val="Small"/>
        <w:rPr>
          <w:lang w:val="vi-VN"/>
        </w:rPr>
      </w:pPr>
    </w:p>
    <w:p w14:paraId="092A6C06" w14:textId="77777777" w:rsidR="00F64789" w:rsidRDefault="00F64789">
      <w:pPr>
        <w:pStyle w:val="Small"/>
        <w:rPr>
          <w:lang w:val="vi-VN"/>
        </w:rPr>
      </w:pPr>
    </w:p>
    <w:p w14:paraId="0B2247DB" w14:textId="77777777" w:rsidR="00F64789" w:rsidRDefault="00F64789">
      <w:pPr>
        <w:pStyle w:val="Small"/>
        <w:rPr>
          <w:lang w:val="vi-VN"/>
        </w:rPr>
      </w:pPr>
    </w:p>
    <w:p w14:paraId="76B45C41" w14:textId="4B32C47B" w:rsidR="00BE5085" w:rsidRDefault="00BE5085">
      <w:pPr>
        <w:pStyle w:val="Small"/>
      </w:pPr>
    </w:p>
    <w:sectPr w:rsidR="00BE5085" w:rsidSect="00034616">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6110839">
    <w:abstractNumId w:val="8"/>
  </w:num>
  <w:num w:numId="2" w16cid:durableId="1629968060">
    <w:abstractNumId w:val="6"/>
  </w:num>
  <w:num w:numId="3" w16cid:durableId="435557837">
    <w:abstractNumId w:val="5"/>
  </w:num>
  <w:num w:numId="4" w16cid:durableId="859658999">
    <w:abstractNumId w:val="4"/>
  </w:num>
  <w:num w:numId="5" w16cid:durableId="2062559566">
    <w:abstractNumId w:val="7"/>
  </w:num>
  <w:num w:numId="6" w16cid:durableId="145317505">
    <w:abstractNumId w:val="3"/>
  </w:num>
  <w:num w:numId="7" w16cid:durableId="115026561">
    <w:abstractNumId w:val="2"/>
  </w:num>
  <w:num w:numId="8" w16cid:durableId="936519717">
    <w:abstractNumId w:val="1"/>
  </w:num>
  <w:num w:numId="9" w16cid:durableId="1142772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AD8"/>
    <w:rsid w:val="0077139E"/>
    <w:rsid w:val="00A6208F"/>
    <w:rsid w:val="00AA1D8D"/>
    <w:rsid w:val="00B47730"/>
    <w:rsid w:val="00BE5085"/>
    <w:rsid w:val="00CB0664"/>
    <w:rsid w:val="00F64789"/>
    <w:rsid w:val="00F847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A69DE"/>
  <w14:defaultImageDpi w14:val="300"/>
  <w15:docId w15:val="{ABA68B3C-3AF5-4934-9C28-F23BD989F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cs="Arial"/>
      <w:color w:val="00000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5" w:lineRule="auto"/>
      <w:contextualSpacing/>
    </w:pPr>
    <w:rPr>
      <w:rFonts w:asciiTheme="majorHAnsi" w:eastAsiaTheme="majorEastAsia" w:hAnsiTheme="majorHAnsi" w:cstheme="majorBidi"/>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
      <w:iCs/>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keepLines/>
      <w:widowControl w:val="0"/>
      <w:spacing w:after="0" w:line="230" w:lineRule="exact"/>
    </w:pPr>
    <w:rPr>
      <w:rFonts w:ascii="Consolas" w:eastAsia="Consolas" w:hAnsi="Consolas" w:cs="Consolas"/>
      <w:color w:val="000000"/>
      <w:sz w:val="20"/>
    </w:rPr>
  </w:style>
  <w:style w:type="paragraph" w:customStyle="1" w:styleId="Command">
    <w:name w:val="Command"/>
    <w:pPr>
      <w:keepLines/>
      <w:spacing w:after="80" w:line="240" w:lineRule="exact"/>
    </w:pPr>
    <w:rPr>
      <w:rFonts w:ascii="Consolas" w:eastAsia="Consolas" w:hAnsi="Consolas" w:cs="Consolas"/>
      <w:color w:val="000000"/>
      <w:sz w:val="20"/>
    </w:rPr>
  </w:style>
  <w:style w:type="paragraph" w:customStyle="1" w:styleId="Small">
    <w:name w:val="Small"/>
    <w:pPr>
      <w:keepLines/>
      <w:spacing w:after="80" w:line="230" w:lineRule="exact"/>
    </w:pPr>
    <w:rPr>
      <w:rFonts w:ascii="Arial" w:eastAsia="Arial" w:hAnsi="Arial" w:cs="Arial"/>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303</Words>
  <Characters>1729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trao đổi dữ liệu cảm biến qua HTTP</dc:title>
  <dc:subject>Bài 1 Phần 1 Trao đổi dữ liệu sử dụng HTTP API</dc:subject>
  <dc:creator/>
  <cp:keywords>HTTP, GET, JSON, Python, nhiệt độ, độ ẩm</cp:keywords>
  <dc:description>generated by python-docx</dc:description>
  <cp:lastModifiedBy>Nguyen Tri Hieu 202416203</cp:lastModifiedBy>
  <cp:revision>5</cp:revision>
  <dcterms:created xsi:type="dcterms:W3CDTF">2013-12-23T23:15:00Z</dcterms:created>
  <dcterms:modified xsi:type="dcterms:W3CDTF">2026-10-09T04:28:00Z</dcterms:modified>
  <cp:category/>
</cp:coreProperties>
</file>