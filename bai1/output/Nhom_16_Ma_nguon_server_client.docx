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577F" w14:textId="77777777" w:rsidR="00827B02" w:rsidRDefault="00000000">
      <w:pPr>
        <w:pStyle w:val="Title"/>
      </w:pPr>
      <w:r>
        <w:t>Mã nguồn chương trình cảm biến HTTP</w:t>
      </w:r>
    </w:p>
    <w:p w14:paraId="3DA5618D" w14:textId="420558EC" w:rsidR="00827B02" w:rsidRDefault="00000000">
      <w:pPr>
        <w:pStyle w:val="Subtitle"/>
        <w:rPr>
          <w:lang w:val="vi-VN"/>
        </w:rPr>
      </w:pPr>
      <w:r>
        <w:t xml:space="preserve">Bài </w:t>
      </w:r>
      <w:r w:rsidR="00E425D2">
        <w:t>7</w:t>
      </w:r>
      <w:r>
        <w:t xml:space="preserve"> Phần 1</w:t>
      </w:r>
    </w:p>
    <w:p w14:paraId="1490655A" w14:textId="77777777" w:rsidR="00E425D2" w:rsidRDefault="00E425D2" w:rsidP="00E425D2">
      <w:pPr>
        <w:rPr>
          <w:lang w:val="vi-VN"/>
        </w:rPr>
      </w:pPr>
    </w:p>
    <w:p w14:paraId="712C09E6" w14:textId="77777777" w:rsidR="00E425D2" w:rsidRPr="00444AD8" w:rsidRDefault="00E425D2" w:rsidP="00E425D2">
      <w:pPr>
        <w:pStyle w:val="Small"/>
        <w:rPr>
          <w:b/>
          <w:bCs/>
          <w:lang w:val="vi-VN"/>
        </w:rPr>
      </w:pPr>
      <w:r w:rsidRPr="00444AD8">
        <w:rPr>
          <w:b/>
          <w:bCs/>
        </w:rPr>
        <w:t>Nhóm:</w:t>
      </w:r>
      <w:r w:rsidRPr="00444AD8">
        <w:rPr>
          <w:b/>
          <w:bCs/>
          <w:lang w:val="vi-VN"/>
        </w:rPr>
        <w:t xml:space="preserve"> 16 Tên Royal Things</w:t>
      </w:r>
      <w:r w:rsidRPr="00444AD8">
        <w:rPr>
          <w:b/>
          <w:bCs/>
        </w:rPr>
        <w:t>.</w:t>
      </w:r>
    </w:p>
    <w:p w14:paraId="4184A23C" w14:textId="77777777" w:rsidR="00E425D2" w:rsidRDefault="00E425D2" w:rsidP="00E425D2">
      <w:pPr>
        <w:pStyle w:val="Small"/>
        <w:rPr>
          <w:lang w:val="vi-VN"/>
        </w:rPr>
      </w:pPr>
      <w:r>
        <w:rPr>
          <w:lang w:val="vi-VN"/>
        </w:rPr>
        <w:t xml:space="preserve">Thành viên </w:t>
      </w:r>
      <w:r w:rsidRPr="00F84790">
        <w:t xml:space="preserve">Nguyễn Đăng Long 202400057 </w:t>
      </w:r>
    </w:p>
    <w:p w14:paraId="18509E02" w14:textId="77777777" w:rsidR="00E425D2" w:rsidRDefault="00E425D2" w:rsidP="00E425D2">
      <w:pPr>
        <w:pStyle w:val="Small"/>
        <w:rPr>
          <w:lang w:val="vi-VN"/>
        </w:rPr>
      </w:pPr>
      <w:r>
        <w:t>Nhóm</w:t>
      </w:r>
      <w:r>
        <w:rPr>
          <w:lang w:val="vi-VN"/>
        </w:rPr>
        <w:t xml:space="preserve"> trưởng</w:t>
      </w:r>
      <w:r w:rsidRPr="00F84790">
        <w:t xml:space="preserve"> Nguyễn Hoàng Gia 202400040 </w:t>
      </w:r>
    </w:p>
    <w:p w14:paraId="67CA6DC5" w14:textId="77777777" w:rsidR="00E425D2" w:rsidRDefault="00E425D2" w:rsidP="00E425D2">
      <w:pPr>
        <w:pStyle w:val="Small"/>
        <w:rPr>
          <w:lang w:val="vi-VN"/>
        </w:rPr>
      </w:pPr>
      <w:r>
        <w:rPr>
          <w:lang w:val="vi-VN"/>
        </w:rPr>
        <w:t xml:space="preserve">Thành viên </w:t>
      </w:r>
      <w:r w:rsidRPr="00F84790">
        <w:t xml:space="preserve">Nguyễn Trí Hiếu 202416203 </w:t>
      </w:r>
    </w:p>
    <w:p w14:paraId="73F74C03" w14:textId="4B07040B" w:rsidR="00E425D2" w:rsidRPr="003E738D" w:rsidRDefault="00E425D2" w:rsidP="003E738D">
      <w:pPr>
        <w:pStyle w:val="Small"/>
        <w:rPr>
          <w:lang w:val="vi-VN"/>
        </w:rPr>
      </w:pPr>
      <w:r w:rsidRPr="00F84790">
        <w:t xml:space="preserve">Thành viên Phạm Gia Linh 202416262 </w:t>
      </w:r>
    </w:p>
    <w:p w14:paraId="0C9C43D4" w14:textId="77777777" w:rsidR="00827B02" w:rsidRDefault="00000000">
      <w:pPr>
        <w:pStyle w:val="Small"/>
      </w:pPr>
      <w:r>
        <w:t>Hai chương trình Python dưới đây trao đổi dữ liệu cảm biến giả lập qua HTTP GET. Sao chép từng phần thành file có tên tương ứng và giữ nguyên thụt lề.</w:t>
      </w:r>
    </w:p>
    <w:p w14:paraId="61E2DB2E" w14:textId="77777777" w:rsidR="00827B02" w:rsidRDefault="00000000">
      <w:pPr>
        <w:pStyle w:val="Heading1"/>
      </w:pPr>
      <w:r>
        <w:t>1 Mã nguồn server</w:t>
      </w:r>
    </w:p>
    <w:p w14:paraId="56FF5245" w14:textId="77777777" w:rsidR="00827B02" w:rsidRDefault="00000000">
      <w:pPr>
        <w:pStyle w:val="Small"/>
      </w:pPr>
      <w:r>
        <w:t>Tên file: server.py</w:t>
      </w:r>
    </w:p>
    <w:p w14:paraId="1C0403C0" w14:textId="77777777" w:rsidR="00827B02" w:rsidRDefault="00000000">
      <w:pPr>
        <w:pStyle w:val="SourceCode"/>
      </w:pPr>
      <w:r>
        <w:t>"""Server HTTP cung cap du lieu nhiet do va do am gia lap ngau nhien."""</w:t>
      </w:r>
    </w:p>
    <w:p w14:paraId="611098B1" w14:textId="77777777" w:rsidR="00827B02" w:rsidRDefault="00827B02">
      <w:pPr>
        <w:pStyle w:val="SourceCode"/>
      </w:pPr>
    </w:p>
    <w:p w14:paraId="54BEA421" w14:textId="77777777" w:rsidR="00827B02" w:rsidRDefault="00000000">
      <w:pPr>
        <w:pStyle w:val="SourceCode"/>
      </w:pPr>
      <w:r>
        <w:t>import argparse</w:t>
      </w:r>
    </w:p>
    <w:p w14:paraId="30AB5A0F" w14:textId="77777777" w:rsidR="00827B02" w:rsidRDefault="00000000">
      <w:pPr>
        <w:pStyle w:val="SourceCode"/>
      </w:pPr>
      <w:r>
        <w:t>import json</w:t>
      </w:r>
    </w:p>
    <w:p w14:paraId="38AAC3A5" w14:textId="77777777" w:rsidR="00827B02" w:rsidRDefault="00000000">
      <w:pPr>
        <w:pStyle w:val="SourceCode"/>
      </w:pPr>
      <w:r>
        <w:t>import random</w:t>
      </w:r>
    </w:p>
    <w:p w14:paraId="0A2074C0" w14:textId="77777777" w:rsidR="00827B02" w:rsidRDefault="00000000">
      <w:pPr>
        <w:pStyle w:val="SourceCode"/>
      </w:pPr>
      <w:r>
        <w:t>from http.server import BaseHTTPRequestHandler, ThreadingHTTPServer</w:t>
      </w:r>
    </w:p>
    <w:p w14:paraId="1A2B9B21" w14:textId="77777777" w:rsidR="00827B02" w:rsidRDefault="00000000">
      <w:pPr>
        <w:pStyle w:val="SourceCode"/>
      </w:pPr>
      <w:r>
        <w:t>from urllib.parse import urlsplit</w:t>
      </w:r>
    </w:p>
    <w:p w14:paraId="15EB0F5E" w14:textId="77777777" w:rsidR="00827B02" w:rsidRDefault="00827B02">
      <w:pPr>
        <w:pStyle w:val="SourceCode"/>
      </w:pPr>
    </w:p>
    <w:p w14:paraId="75B93C79" w14:textId="77777777" w:rsidR="00827B02" w:rsidRDefault="00000000">
      <w:pPr>
        <w:pStyle w:val="SourceCode"/>
      </w:pPr>
      <w:r>
        <w:t>TEMPERATURE_RANGE = (20.0, 35.0)  # Don vi: do C.</w:t>
      </w:r>
    </w:p>
    <w:p w14:paraId="5E51D80E" w14:textId="77777777" w:rsidR="00827B02" w:rsidRDefault="00000000">
      <w:pPr>
        <w:pStyle w:val="SourceCode"/>
      </w:pPr>
      <w:r>
        <w:t>HUMIDITY_RANGE = (40, 80)  # Don vi: %.</w:t>
      </w:r>
    </w:p>
    <w:p w14:paraId="04DA72B9" w14:textId="77777777" w:rsidR="00827B02" w:rsidRDefault="00827B02">
      <w:pPr>
        <w:pStyle w:val="SourceCode"/>
      </w:pPr>
    </w:p>
    <w:p w14:paraId="4B6FCA52" w14:textId="77777777" w:rsidR="00827B02" w:rsidRDefault="00827B02">
      <w:pPr>
        <w:pStyle w:val="SourceCode"/>
      </w:pPr>
    </w:p>
    <w:p w14:paraId="1AB17E96" w14:textId="77777777" w:rsidR="00827B02" w:rsidRDefault="00000000">
      <w:pPr>
        <w:pStyle w:val="SourceCode"/>
      </w:pPr>
      <w:r>
        <w:t>def generate_sensor_data():</w:t>
      </w:r>
    </w:p>
    <w:p w14:paraId="26520F52" w14:textId="77777777" w:rsidR="00827B02" w:rsidRDefault="00000000">
      <w:pPr>
        <w:pStyle w:val="SourceCode"/>
      </w:pPr>
      <w:r>
        <w:t xml:space="preserve">    """Sinh du lieu cam bien gia lap moi cho moi request GET."""</w:t>
      </w:r>
    </w:p>
    <w:p w14:paraId="35227390" w14:textId="77777777" w:rsidR="00827B02" w:rsidRDefault="00000000">
      <w:pPr>
        <w:pStyle w:val="SourceCode"/>
      </w:pPr>
      <w:r>
        <w:t xml:space="preserve">    return {</w:t>
      </w:r>
    </w:p>
    <w:p w14:paraId="05B82CB0" w14:textId="77777777" w:rsidR="00827B02" w:rsidRDefault="00000000">
      <w:pPr>
        <w:pStyle w:val="SourceCode"/>
      </w:pPr>
      <w:r>
        <w:t xml:space="preserve">        "temperature": round(random.uniform(*TEMPERATURE_RANGE), 1),</w:t>
      </w:r>
    </w:p>
    <w:p w14:paraId="05971975" w14:textId="77777777" w:rsidR="00827B02" w:rsidRDefault="00000000">
      <w:pPr>
        <w:pStyle w:val="SourceCode"/>
      </w:pPr>
      <w:r>
        <w:t xml:space="preserve">        "humidity": random.randint(*HUMIDITY_RANGE),</w:t>
      </w:r>
    </w:p>
    <w:p w14:paraId="10B855DA" w14:textId="77777777" w:rsidR="00827B02" w:rsidRDefault="00000000">
      <w:pPr>
        <w:pStyle w:val="SourceCode"/>
      </w:pPr>
      <w:r>
        <w:t xml:space="preserve">    }</w:t>
      </w:r>
    </w:p>
    <w:p w14:paraId="0AC25674" w14:textId="77777777" w:rsidR="00827B02" w:rsidRDefault="00827B02">
      <w:pPr>
        <w:pStyle w:val="SourceCode"/>
      </w:pPr>
    </w:p>
    <w:p w14:paraId="5C7B53D7" w14:textId="77777777" w:rsidR="00827B02" w:rsidRDefault="00827B02">
      <w:pPr>
        <w:pStyle w:val="SourceCode"/>
      </w:pPr>
    </w:p>
    <w:p w14:paraId="024C45B0" w14:textId="77777777" w:rsidR="00827B02" w:rsidRDefault="00000000">
      <w:pPr>
        <w:pStyle w:val="SourceCode"/>
      </w:pPr>
      <w:r>
        <w:t>class SensorHandler(BaseHTTPRequestHandler):</w:t>
      </w:r>
    </w:p>
    <w:p w14:paraId="431A179A" w14:textId="77777777" w:rsidR="00827B02" w:rsidRDefault="00000000">
      <w:pPr>
        <w:pStyle w:val="SourceCode"/>
      </w:pPr>
      <w:r>
        <w:t xml:space="preserve">    def do_GET(self):</w:t>
      </w:r>
    </w:p>
    <w:p w14:paraId="5B083E4C" w14:textId="77777777" w:rsidR="00827B02" w:rsidRDefault="00000000">
      <w:pPr>
        <w:pStyle w:val="SourceCode"/>
      </w:pPr>
      <w:r>
        <w:t xml:space="preserve">        path = urlsplit(self.path).path</w:t>
      </w:r>
    </w:p>
    <w:p w14:paraId="664AC1CC" w14:textId="77777777" w:rsidR="00827B02" w:rsidRDefault="00000000">
      <w:pPr>
        <w:pStyle w:val="SourceCode"/>
      </w:pPr>
      <w:r>
        <w:t xml:space="preserve">        if path == "/api/sensor":</w:t>
      </w:r>
    </w:p>
    <w:p w14:paraId="5CF9A74B" w14:textId="77777777" w:rsidR="00827B02" w:rsidRDefault="00000000">
      <w:pPr>
        <w:pStyle w:val="SourceCode"/>
      </w:pPr>
      <w:r>
        <w:t xml:space="preserve">            # Tao du lieu moi, chuyen thanh JSON va gui ve client.</w:t>
      </w:r>
    </w:p>
    <w:p w14:paraId="7093CF92" w14:textId="77777777" w:rsidR="00827B02" w:rsidRDefault="00000000">
      <w:pPr>
        <w:pStyle w:val="SourceCode"/>
      </w:pPr>
      <w:r>
        <w:t xml:space="preserve">            body = json.dumps(generate_sensor_data()).encode("utf-8")</w:t>
      </w:r>
    </w:p>
    <w:p w14:paraId="718F0062" w14:textId="77777777" w:rsidR="00827B02" w:rsidRDefault="00000000">
      <w:pPr>
        <w:pStyle w:val="SourceCode"/>
      </w:pPr>
      <w:r>
        <w:t xml:space="preserve">            content_type = "application/json; charset=utf-8"</w:t>
      </w:r>
    </w:p>
    <w:p w14:paraId="160EA29F" w14:textId="77777777" w:rsidR="00827B02" w:rsidRDefault="00000000">
      <w:pPr>
        <w:pStyle w:val="SourceCode"/>
      </w:pPr>
      <w:r>
        <w:t xml:space="preserve">        else:</w:t>
      </w:r>
    </w:p>
    <w:p w14:paraId="4A815A58" w14:textId="77777777" w:rsidR="00827B02" w:rsidRDefault="00000000">
      <w:pPr>
        <w:pStyle w:val="SourceCode"/>
      </w:pPr>
      <w:r>
        <w:t xml:space="preserve">            self.send_error(404, "Endpoint not found")</w:t>
      </w:r>
    </w:p>
    <w:p w14:paraId="5F73BEBA" w14:textId="77777777" w:rsidR="00827B02" w:rsidRDefault="00000000">
      <w:pPr>
        <w:pStyle w:val="SourceCode"/>
      </w:pPr>
      <w:r>
        <w:t xml:space="preserve">            return</w:t>
      </w:r>
    </w:p>
    <w:p w14:paraId="7668E0D3" w14:textId="77777777" w:rsidR="00827B02" w:rsidRDefault="00827B02">
      <w:pPr>
        <w:pStyle w:val="SourceCode"/>
      </w:pPr>
    </w:p>
    <w:p w14:paraId="3085F723" w14:textId="77777777" w:rsidR="00827B02" w:rsidRDefault="00000000">
      <w:pPr>
        <w:pStyle w:val="SourceCode"/>
      </w:pPr>
      <w:r>
        <w:t xml:space="preserve">        self.send_response(200)</w:t>
      </w:r>
    </w:p>
    <w:p w14:paraId="1E66D68E" w14:textId="77777777" w:rsidR="00827B02" w:rsidRDefault="00000000">
      <w:pPr>
        <w:pStyle w:val="SourceCode"/>
      </w:pPr>
      <w:r>
        <w:t xml:space="preserve">        self.send_header("Content-Type", content_type)</w:t>
      </w:r>
    </w:p>
    <w:p w14:paraId="6A41BB15" w14:textId="77777777" w:rsidR="00827B02" w:rsidRDefault="00000000">
      <w:pPr>
        <w:pStyle w:val="SourceCode"/>
      </w:pPr>
      <w:r>
        <w:t xml:space="preserve">        self.send_header("Content-Length", str(len(body)))</w:t>
      </w:r>
    </w:p>
    <w:p w14:paraId="76B308FD" w14:textId="77777777" w:rsidR="00827B02" w:rsidRDefault="00000000">
      <w:pPr>
        <w:pStyle w:val="SourceCode"/>
      </w:pPr>
      <w:r>
        <w:t xml:space="preserve">        self.send_header("Cache-Control", "no-store")</w:t>
      </w:r>
    </w:p>
    <w:p w14:paraId="4D6CD57C" w14:textId="77777777" w:rsidR="00827B02" w:rsidRDefault="00000000">
      <w:pPr>
        <w:pStyle w:val="SourceCode"/>
      </w:pPr>
      <w:r>
        <w:t xml:space="preserve">        self.end_headers()</w:t>
      </w:r>
    </w:p>
    <w:p w14:paraId="6346CE63" w14:textId="77777777" w:rsidR="00827B02" w:rsidRDefault="00000000">
      <w:pPr>
        <w:pStyle w:val="SourceCode"/>
      </w:pPr>
      <w:r>
        <w:t xml:space="preserve">        self.wfile.write(body)</w:t>
      </w:r>
    </w:p>
    <w:p w14:paraId="2E688BB9" w14:textId="77777777" w:rsidR="00827B02" w:rsidRDefault="00827B02">
      <w:pPr>
        <w:pStyle w:val="SourceCode"/>
      </w:pPr>
    </w:p>
    <w:p w14:paraId="7BC5174A" w14:textId="77777777" w:rsidR="00827B02" w:rsidRDefault="00827B02">
      <w:pPr>
        <w:pStyle w:val="SourceCode"/>
      </w:pPr>
    </w:p>
    <w:p w14:paraId="531B5EFA" w14:textId="77777777" w:rsidR="00827B02" w:rsidRDefault="00000000">
      <w:pPr>
        <w:pStyle w:val="SourceCode"/>
      </w:pPr>
      <w:r>
        <w:t>def main():</w:t>
      </w:r>
    </w:p>
    <w:p w14:paraId="5C1788A4" w14:textId="77777777" w:rsidR="00827B02" w:rsidRDefault="00000000">
      <w:pPr>
        <w:pStyle w:val="SourceCode"/>
      </w:pPr>
      <w:r>
        <w:t xml:space="preserve">    parser = argparse.ArgumentParser(description="Server cam bien HTTP - Bai 1")</w:t>
      </w:r>
    </w:p>
    <w:p w14:paraId="0DE1E408" w14:textId="77777777" w:rsidR="00827B02" w:rsidRDefault="00000000">
      <w:pPr>
        <w:pStyle w:val="SourceCode"/>
      </w:pPr>
      <w:r>
        <w:t xml:space="preserve">    parser.add_argument("--host", default="127.0.0.1")</w:t>
      </w:r>
    </w:p>
    <w:p w14:paraId="2DF5C253" w14:textId="77777777" w:rsidR="00827B02" w:rsidRDefault="00000000">
      <w:pPr>
        <w:pStyle w:val="SourceCode"/>
      </w:pPr>
      <w:r>
        <w:lastRenderedPageBreak/>
        <w:t xml:space="preserve">    parser.add_argument("--port", type=int, default=8000)</w:t>
      </w:r>
    </w:p>
    <w:p w14:paraId="482CC591" w14:textId="77777777" w:rsidR="00827B02" w:rsidRDefault="00000000">
      <w:pPr>
        <w:pStyle w:val="SourceCode"/>
      </w:pPr>
      <w:r>
        <w:t xml:space="preserve">    args = parser.parse_args()</w:t>
      </w:r>
    </w:p>
    <w:p w14:paraId="78A4163A" w14:textId="77777777" w:rsidR="00827B02" w:rsidRDefault="00000000">
      <w:pPr>
        <w:pStyle w:val="SourceCode"/>
      </w:pPr>
      <w:r>
        <w:t xml:space="preserve">    try:</w:t>
      </w:r>
    </w:p>
    <w:p w14:paraId="49F5A502" w14:textId="77777777" w:rsidR="00827B02" w:rsidRDefault="00000000">
      <w:pPr>
        <w:pStyle w:val="SourceCode"/>
      </w:pPr>
      <w:r>
        <w:t xml:space="preserve">        with ThreadingHTTPServer((args.host, args.port), SensorHandler) as server:</w:t>
      </w:r>
    </w:p>
    <w:p w14:paraId="6FC813F7" w14:textId="77777777" w:rsidR="00827B02" w:rsidRDefault="00000000">
      <w:pPr>
        <w:pStyle w:val="SourceCode"/>
      </w:pPr>
      <w:r>
        <w:t xml:space="preserve">            print(f"Server: http://{args.host}:{args.port}", flush=True)</w:t>
      </w:r>
    </w:p>
    <w:p w14:paraId="69B2ED8E" w14:textId="77777777" w:rsidR="00827B02" w:rsidRDefault="00000000">
      <w:pPr>
        <w:pStyle w:val="SourceCode"/>
      </w:pPr>
      <w:r>
        <w:t xml:space="preserve">            print("API: GET /api/sensor -&gt; du lieu gia lap ngau nhien moi", flush=True)</w:t>
      </w:r>
    </w:p>
    <w:p w14:paraId="1050401F" w14:textId="77777777" w:rsidR="00827B02" w:rsidRDefault="00000000">
      <w:pPr>
        <w:pStyle w:val="SourceCode"/>
      </w:pPr>
      <w:r>
        <w:t xml:space="preserve">            print("Nhiet do: 20-35 do C; do am: 40-80%.", flush=True)</w:t>
      </w:r>
    </w:p>
    <w:p w14:paraId="71B8AF70" w14:textId="77777777" w:rsidR="00827B02" w:rsidRDefault="00000000">
      <w:pPr>
        <w:pStyle w:val="SourceCode"/>
      </w:pPr>
      <w:r>
        <w:t xml:space="preserve">            print("Nhan Ctrl+C de dung server.", flush=True)</w:t>
      </w:r>
    </w:p>
    <w:p w14:paraId="552F5525" w14:textId="77777777" w:rsidR="00827B02" w:rsidRDefault="00000000">
      <w:pPr>
        <w:pStyle w:val="SourceCode"/>
      </w:pPr>
      <w:r>
        <w:t xml:space="preserve">            server.serve_forever()</w:t>
      </w:r>
    </w:p>
    <w:p w14:paraId="13E25738" w14:textId="77777777" w:rsidR="00827B02" w:rsidRDefault="00000000">
      <w:pPr>
        <w:pStyle w:val="SourceCode"/>
      </w:pPr>
      <w:r>
        <w:t xml:space="preserve">    except KeyboardInterrupt:</w:t>
      </w:r>
    </w:p>
    <w:p w14:paraId="6D38AC99" w14:textId="77777777" w:rsidR="00827B02" w:rsidRDefault="00000000">
      <w:pPr>
        <w:pStyle w:val="SourceCode"/>
      </w:pPr>
      <w:r>
        <w:t xml:space="preserve">        print("\nDa dung server.")</w:t>
      </w:r>
    </w:p>
    <w:p w14:paraId="32425EB2" w14:textId="77777777" w:rsidR="00827B02" w:rsidRDefault="00000000">
      <w:pPr>
        <w:pStyle w:val="SourceCode"/>
      </w:pPr>
      <w:r>
        <w:t xml:space="preserve">    except OSError as exc:</w:t>
      </w:r>
    </w:p>
    <w:p w14:paraId="3737A8E8" w14:textId="77777777" w:rsidR="00827B02" w:rsidRDefault="00000000">
      <w:pPr>
        <w:pStyle w:val="SourceCode"/>
      </w:pPr>
      <w:r>
        <w:t xml:space="preserve">        parser.exit(1, f"Khong khoi dong duoc server: {exc}\n")</w:t>
      </w:r>
    </w:p>
    <w:p w14:paraId="6D57A8BE" w14:textId="77777777" w:rsidR="00827B02" w:rsidRDefault="00827B02">
      <w:pPr>
        <w:pStyle w:val="SourceCode"/>
      </w:pPr>
    </w:p>
    <w:p w14:paraId="56F16068" w14:textId="77777777" w:rsidR="00827B02" w:rsidRDefault="00827B02">
      <w:pPr>
        <w:pStyle w:val="SourceCode"/>
      </w:pPr>
    </w:p>
    <w:p w14:paraId="050C5877" w14:textId="77777777" w:rsidR="00827B02" w:rsidRDefault="00000000">
      <w:pPr>
        <w:pStyle w:val="SourceCode"/>
      </w:pPr>
      <w:r>
        <w:t>if __name__ == "__main__":</w:t>
      </w:r>
    </w:p>
    <w:p w14:paraId="45AA892C" w14:textId="77777777" w:rsidR="00827B02" w:rsidRDefault="00000000">
      <w:pPr>
        <w:pStyle w:val="SourceCode"/>
      </w:pPr>
      <w:r>
        <w:t xml:space="preserve">    main()</w:t>
      </w:r>
    </w:p>
    <w:p w14:paraId="3A5D42D0" w14:textId="77777777" w:rsidR="00827B02" w:rsidRDefault="00000000">
      <w:pPr>
        <w:pStyle w:val="Heading1"/>
      </w:pPr>
      <w:r>
        <w:t>2 Mã nguồn client</w:t>
      </w:r>
    </w:p>
    <w:p w14:paraId="26D8F9A2" w14:textId="77777777" w:rsidR="00827B02" w:rsidRDefault="00000000">
      <w:pPr>
        <w:pStyle w:val="Small"/>
      </w:pPr>
      <w:r>
        <w:t>Tên file: client.py</w:t>
      </w:r>
    </w:p>
    <w:p w14:paraId="6CED8E0C" w14:textId="77777777" w:rsidR="00827B02" w:rsidRDefault="00000000">
      <w:pPr>
        <w:pStyle w:val="SourceCode"/>
      </w:pPr>
      <w:r>
        <w:t>"""Client Python: gui HTTP GET va hien thi du lieu ngau nhien nhan tu server."""</w:t>
      </w:r>
    </w:p>
    <w:p w14:paraId="706F4629" w14:textId="77777777" w:rsidR="00827B02" w:rsidRDefault="00827B02">
      <w:pPr>
        <w:pStyle w:val="SourceCode"/>
      </w:pPr>
    </w:p>
    <w:p w14:paraId="77E390FF" w14:textId="77777777" w:rsidR="00827B02" w:rsidRDefault="00000000">
      <w:pPr>
        <w:pStyle w:val="SourceCode"/>
      </w:pPr>
      <w:r>
        <w:t>import argparse</w:t>
      </w:r>
    </w:p>
    <w:p w14:paraId="703E7B73" w14:textId="77777777" w:rsidR="00827B02" w:rsidRDefault="00000000">
      <w:pPr>
        <w:pStyle w:val="SourceCode"/>
      </w:pPr>
      <w:r>
        <w:t>import json</w:t>
      </w:r>
    </w:p>
    <w:p w14:paraId="2812CB83" w14:textId="77777777" w:rsidR="00827B02" w:rsidRDefault="00000000">
      <w:pPr>
        <w:pStyle w:val="SourceCode"/>
      </w:pPr>
      <w:r>
        <w:t>import math</w:t>
      </w:r>
    </w:p>
    <w:p w14:paraId="7416273F" w14:textId="77777777" w:rsidR="00827B02" w:rsidRDefault="00000000">
      <w:pPr>
        <w:pStyle w:val="SourceCode"/>
      </w:pPr>
      <w:r>
        <w:t>from urllib.error import HTTPError, URLError</w:t>
      </w:r>
    </w:p>
    <w:p w14:paraId="10EC80BE" w14:textId="77777777" w:rsidR="00827B02" w:rsidRDefault="00000000">
      <w:pPr>
        <w:pStyle w:val="SourceCode"/>
      </w:pPr>
      <w:r>
        <w:t>from urllib.request import Request, urlopen</w:t>
      </w:r>
    </w:p>
    <w:p w14:paraId="5C13BF61" w14:textId="77777777" w:rsidR="00827B02" w:rsidRDefault="00827B02">
      <w:pPr>
        <w:pStyle w:val="SourceCode"/>
      </w:pPr>
    </w:p>
    <w:p w14:paraId="7CA1DB94" w14:textId="77777777" w:rsidR="00827B02" w:rsidRDefault="00827B02">
      <w:pPr>
        <w:pStyle w:val="SourceCode"/>
      </w:pPr>
    </w:p>
    <w:p w14:paraId="6871B9D2" w14:textId="77777777" w:rsidR="00827B02" w:rsidRDefault="00000000">
      <w:pPr>
        <w:pStyle w:val="SourceCode"/>
      </w:pPr>
      <w:r>
        <w:t>def read_sensor(url):</w:t>
      </w:r>
    </w:p>
    <w:p w14:paraId="6DF28D45" w14:textId="77777777" w:rsidR="00827B02" w:rsidRDefault="00000000">
      <w:pPr>
        <w:pStyle w:val="SourceCode"/>
      </w:pPr>
      <w:r>
        <w:t xml:space="preserve">    request = Request(url, method="GET", headers={"Accept": "application/json"})</w:t>
      </w:r>
    </w:p>
    <w:p w14:paraId="0D22840F" w14:textId="77777777" w:rsidR="00827B02" w:rsidRDefault="00000000">
      <w:pPr>
        <w:pStyle w:val="SourceCode"/>
      </w:pPr>
      <w:r>
        <w:t xml:space="preserve">    with urlopen(request, timeout=10) as response:</w:t>
      </w:r>
    </w:p>
    <w:p w14:paraId="0030EDD3" w14:textId="77777777" w:rsidR="00827B02" w:rsidRDefault="00000000">
      <w:pPr>
        <w:pStyle w:val="SourceCode"/>
      </w:pPr>
      <w:r>
        <w:t xml:space="preserve">        status = response.status</w:t>
      </w:r>
    </w:p>
    <w:p w14:paraId="702057DE" w14:textId="77777777" w:rsidR="00827B02" w:rsidRDefault="00000000">
      <w:pPr>
        <w:pStyle w:val="SourceCode"/>
      </w:pPr>
      <w:r>
        <w:t xml:space="preserve">        data = json.loads(response.read().decode("utf-8"))</w:t>
      </w:r>
    </w:p>
    <w:p w14:paraId="23D7E3E6" w14:textId="77777777" w:rsidR="00827B02" w:rsidRDefault="00000000">
      <w:pPr>
        <w:pStyle w:val="SourceCode"/>
      </w:pPr>
      <w:r>
        <w:t xml:space="preserve">    if not isinstance(data, dict):</w:t>
      </w:r>
    </w:p>
    <w:p w14:paraId="2C4EC759" w14:textId="77777777" w:rsidR="00827B02" w:rsidRDefault="00000000">
      <w:pPr>
        <w:pStyle w:val="SourceCode"/>
      </w:pPr>
      <w:r>
        <w:t xml:space="preserve">        raise ValueError("Du lieu JSON phai la mot object.")</w:t>
      </w:r>
    </w:p>
    <w:p w14:paraId="65425E2C" w14:textId="77777777" w:rsidR="00827B02" w:rsidRDefault="00000000">
      <w:pPr>
        <w:pStyle w:val="SourceCode"/>
      </w:pPr>
      <w:r>
        <w:t xml:space="preserve">    for field in ("temperature", "humidity"):</w:t>
      </w:r>
    </w:p>
    <w:p w14:paraId="3E23AAB5" w14:textId="77777777" w:rsidR="00827B02" w:rsidRDefault="00000000">
      <w:pPr>
        <w:pStyle w:val="SourceCode"/>
      </w:pPr>
      <w:r>
        <w:t xml:space="preserve">        value = data.get(field)</w:t>
      </w:r>
    </w:p>
    <w:p w14:paraId="7958AABB" w14:textId="77777777" w:rsidR="00827B02" w:rsidRDefault="00000000">
      <w:pPr>
        <w:pStyle w:val="SourceCode"/>
      </w:pPr>
      <w:r>
        <w:t xml:space="preserve">        if isinstance(value, bool) or not isinstance(value, (int, float)):</w:t>
      </w:r>
    </w:p>
    <w:p w14:paraId="599AC4FD" w14:textId="77777777" w:rsidR="00827B02" w:rsidRDefault="00000000">
      <w:pPr>
        <w:pStyle w:val="SourceCode"/>
      </w:pPr>
      <w:r>
        <w:t xml:space="preserve">            raise ValueError(f"Truong {field} phai la so.")</w:t>
      </w:r>
    </w:p>
    <w:p w14:paraId="2183FDE5" w14:textId="77777777" w:rsidR="00827B02" w:rsidRDefault="00000000">
      <w:pPr>
        <w:pStyle w:val="SourceCode"/>
      </w:pPr>
      <w:r>
        <w:t xml:space="preserve">        if not math.isfinite(value):</w:t>
      </w:r>
    </w:p>
    <w:p w14:paraId="5FB007D1" w14:textId="77777777" w:rsidR="00827B02" w:rsidRDefault="00000000">
      <w:pPr>
        <w:pStyle w:val="SourceCode"/>
      </w:pPr>
      <w:r>
        <w:t xml:space="preserve">            raise ValueError(f"Truong {field} phai la so huu han.")</w:t>
      </w:r>
    </w:p>
    <w:p w14:paraId="7F28BDA8" w14:textId="77777777" w:rsidR="00827B02" w:rsidRDefault="00000000">
      <w:pPr>
        <w:pStyle w:val="SourceCode"/>
      </w:pPr>
      <w:r>
        <w:t xml:space="preserve">    if not 0 &lt;= data["humidity"] &lt;= 100:</w:t>
      </w:r>
    </w:p>
    <w:p w14:paraId="5900C2FA" w14:textId="77777777" w:rsidR="00827B02" w:rsidRDefault="00000000">
      <w:pPr>
        <w:pStyle w:val="SourceCode"/>
      </w:pPr>
      <w:r>
        <w:t xml:space="preserve">        raise ValueError("Do am phai nam trong khoang 0 den 100%.")</w:t>
      </w:r>
    </w:p>
    <w:p w14:paraId="0D44CEDC" w14:textId="77777777" w:rsidR="00827B02" w:rsidRDefault="00000000">
      <w:pPr>
        <w:pStyle w:val="SourceCode"/>
      </w:pPr>
      <w:r>
        <w:t xml:space="preserve">    return status, data</w:t>
      </w:r>
    </w:p>
    <w:p w14:paraId="23C07FD3" w14:textId="77777777" w:rsidR="00827B02" w:rsidRDefault="00827B02">
      <w:pPr>
        <w:pStyle w:val="SourceCode"/>
      </w:pPr>
    </w:p>
    <w:p w14:paraId="2AF49A72" w14:textId="77777777" w:rsidR="00827B02" w:rsidRDefault="00827B02">
      <w:pPr>
        <w:pStyle w:val="SourceCode"/>
      </w:pPr>
    </w:p>
    <w:p w14:paraId="04D5C443" w14:textId="77777777" w:rsidR="00827B02" w:rsidRDefault="00000000">
      <w:pPr>
        <w:pStyle w:val="SourceCode"/>
      </w:pPr>
      <w:r>
        <w:t>def main():</w:t>
      </w:r>
    </w:p>
    <w:p w14:paraId="17D6DE56" w14:textId="77777777" w:rsidR="00827B02" w:rsidRDefault="00000000">
      <w:pPr>
        <w:pStyle w:val="SourceCode"/>
      </w:pPr>
      <w:r>
        <w:t xml:space="preserve">    parser = argparse.ArgumentParser(description="Client HTTP GET - Bai 1")</w:t>
      </w:r>
    </w:p>
    <w:p w14:paraId="291C5239" w14:textId="77777777" w:rsidR="00827B02" w:rsidRDefault="00000000">
      <w:pPr>
        <w:pStyle w:val="SourceCode"/>
      </w:pPr>
      <w:r>
        <w:t xml:space="preserve">    parser.add_argument("--url", default="http://127.0.0.1:8000/api/sensor")</w:t>
      </w:r>
    </w:p>
    <w:p w14:paraId="3E8B2B66" w14:textId="77777777" w:rsidR="00827B02" w:rsidRDefault="00000000">
      <w:pPr>
        <w:pStyle w:val="SourceCode"/>
      </w:pPr>
      <w:r>
        <w:t xml:space="preserve">    args = parser.parse_args()</w:t>
      </w:r>
    </w:p>
    <w:p w14:paraId="7C0CC7F6" w14:textId="77777777" w:rsidR="00827B02" w:rsidRDefault="00000000">
      <w:pPr>
        <w:pStyle w:val="SourceCode"/>
      </w:pPr>
      <w:r>
        <w:t xml:space="preserve">    try:</w:t>
      </w:r>
    </w:p>
    <w:p w14:paraId="11601564" w14:textId="77777777" w:rsidR="00827B02" w:rsidRDefault="00000000">
      <w:pPr>
        <w:pStyle w:val="SourceCode"/>
      </w:pPr>
      <w:r>
        <w:t xml:space="preserve">        print(f"Request: GET {args.url}")</w:t>
      </w:r>
    </w:p>
    <w:p w14:paraId="2E215BE5" w14:textId="77777777" w:rsidR="00827B02" w:rsidRDefault="00000000">
      <w:pPr>
        <w:pStyle w:val="SourceCode"/>
      </w:pPr>
      <w:r>
        <w:t xml:space="preserve">        status, data = read_sensor(args.url)</w:t>
      </w:r>
    </w:p>
    <w:p w14:paraId="50CF2D5E" w14:textId="77777777" w:rsidR="00827B02" w:rsidRDefault="00000000">
      <w:pPr>
        <w:pStyle w:val="SourceCode"/>
      </w:pPr>
      <w:r>
        <w:t xml:space="preserve">        print(f"HTTP status: {status} OK")</w:t>
      </w:r>
    </w:p>
    <w:p w14:paraId="370C4C6F" w14:textId="77777777" w:rsidR="00827B02" w:rsidRDefault="00000000">
      <w:pPr>
        <w:pStyle w:val="SourceCode"/>
      </w:pPr>
      <w:r>
        <w:t xml:space="preserve">        print("JSON:", json.dumps(data, ensure_ascii=False))</w:t>
      </w:r>
    </w:p>
    <w:p w14:paraId="6DDD1DA1" w14:textId="77777777" w:rsidR="00827B02" w:rsidRDefault="00000000">
      <w:pPr>
        <w:pStyle w:val="SourceCode"/>
      </w:pPr>
      <w:r>
        <w:t xml:space="preserve">        print(f"Nhiet do (temperature): {data['temperature']:g} do C")</w:t>
      </w:r>
    </w:p>
    <w:p w14:paraId="56C6AB7D" w14:textId="77777777" w:rsidR="00827B02" w:rsidRDefault="00000000">
      <w:pPr>
        <w:pStyle w:val="SourceCode"/>
      </w:pPr>
      <w:r>
        <w:t xml:space="preserve">        print(f"Do am (humidity): {data['humidity']:g}%")</w:t>
      </w:r>
    </w:p>
    <w:p w14:paraId="1EADB9F2" w14:textId="77777777" w:rsidR="00827B02" w:rsidRDefault="00000000">
      <w:pPr>
        <w:pStyle w:val="SourceCode"/>
      </w:pPr>
      <w:r>
        <w:t xml:space="preserve">    except HTTPError as exc:</w:t>
      </w:r>
    </w:p>
    <w:p w14:paraId="09C34319" w14:textId="77777777" w:rsidR="00827B02" w:rsidRDefault="00000000">
      <w:pPr>
        <w:pStyle w:val="SourceCode"/>
      </w:pPr>
      <w:r>
        <w:t xml:space="preserve">        parser.exit(1, f"Loi HTTP: {exc.code}\n")</w:t>
      </w:r>
    </w:p>
    <w:p w14:paraId="22F1C2D1" w14:textId="77777777" w:rsidR="00827B02" w:rsidRDefault="00000000">
      <w:pPr>
        <w:pStyle w:val="SourceCode"/>
      </w:pPr>
      <w:r>
        <w:lastRenderedPageBreak/>
        <w:t xml:space="preserve">    except (URLError, TimeoutError, OSError) as exc:</w:t>
      </w:r>
    </w:p>
    <w:p w14:paraId="2FCB9043" w14:textId="77777777" w:rsidR="00827B02" w:rsidRDefault="00000000">
      <w:pPr>
        <w:pStyle w:val="SourceCode"/>
      </w:pPr>
      <w:r>
        <w:t xml:space="preserve">        parser.exit(1, f"Loi ket noi: {exc}\n")</w:t>
      </w:r>
    </w:p>
    <w:p w14:paraId="2F6A26FE" w14:textId="77777777" w:rsidR="00827B02" w:rsidRDefault="00000000">
      <w:pPr>
        <w:pStyle w:val="SourceCode"/>
      </w:pPr>
      <w:r>
        <w:t xml:space="preserve">    except (ValueError, UnicodeError) as exc:</w:t>
      </w:r>
    </w:p>
    <w:p w14:paraId="1666B126" w14:textId="77777777" w:rsidR="00827B02" w:rsidRDefault="00000000">
      <w:pPr>
        <w:pStyle w:val="SourceCode"/>
      </w:pPr>
      <w:r>
        <w:t xml:space="preserve">        parser.exit(1, f"Loi du lieu: {exc}\n")</w:t>
      </w:r>
    </w:p>
    <w:p w14:paraId="7CA6AE3B" w14:textId="77777777" w:rsidR="00827B02" w:rsidRDefault="00827B02">
      <w:pPr>
        <w:pStyle w:val="SourceCode"/>
      </w:pPr>
    </w:p>
    <w:p w14:paraId="21770CD0" w14:textId="77777777" w:rsidR="00827B02" w:rsidRDefault="00827B02">
      <w:pPr>
        <w:pStyle w:val="SourceCode"/>
      </w:pPr>
    </w:p>
    <w:p w14:paraId="6F33594F" w14:textId="77777777" w:rsidR="00827B02" w:rsidRDefault="00000000">
      <w:pPr>
        <w:pStyle w:val="SourceCode"/>
      </w:pPr>
      <w:r>
        <w:t>if __name__ == "__main__":</w:t>
      </w:r>
    </w:p>
    <w:p w14:paraId="1FF60C0F" w14:textId="77777777" w:rsidR="00827B02" w:rsidRDefault="00000000">
      <w:pPr>
        <w:pStyle w:val="SourceCode"/>
      </w:pPr>
      <w:r>
        <w:t xml:space="preserve">    main()</w:t>
      </w:r>
    </w:p>
    <w:sectPr w:rsidR="00827B02" w:rsidSect="00034616">
      <w:footerReference w:type="default" r:id="rId8"/>
      <w:pgSz w:w="12240" w:h="15840"/>
      <w:pgMar w:top="864" w:right="1008" w:bottom="864"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57DE" w14:textId="77777777" w:rsidR="00AC1769" w:rsidRDefault="00AC1769">
      <w:pPr>
        <w:spacing w:after="0" w:line="240" w:lineRule="auto"/>
      </w:pPr>
      <w:r>
        <w:separator/>
      </w:r>
    </w:p>
  </w:endnote>
  <w:endnote w:type="continuationSeparator" w:id="0">
    <w:p w14:paraId="3A3CFE34" w14:textId="77777777" w:rsidR="00AC1769" w:rsidRDefault="00AC1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D0D0" w14:textId="77777777" w:rsidR="00827B02" w:rsidRDefault="00000000">
    <w:pPr>
      <w:pStyle w:val="Footer"/>
      <w:jc w:val="right"/>
    </w:pPr>
    <w:r>
      <w:rPr>
        <w:sz w:val="18"/>
      </w:rPr>
      <w:t xml:space="preserve">Trang </w:t>
    </w:r>
    <w:r>
      <w:fldChar w:fldCharType="begin"/>
    </w:r>
    <w:r>
      <w:instrText>PAGE</w:instrText>
    </w:r>
    <w:r>
      <w:fldChar w:fldCharType="separate"/>
    </w:r>
    <w:r w:rsidR="00E425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40D3" w14:textId="77777777" w:rsidR="00AC1769" w:rsidRDefault="00AC1769">
      <w:pPr>
        <w:spacing w:after="0" w:line="240" w:lineRule="auto"/>
      </w:pPr>
      <w:r>
        <w:separator/>
      </w:r>
    </w:p>
  </w:footnote>
  <w:footnote w:type="continuationSeparator" w:id="0">
    <w:p w14:paraId="31355480" w14:textId="77777777" w:rsidR="00AC1769" w:rsidRDefault="00AC1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379196">
    <w:abstractNumId w:val="8"/>
  </w:num>
  <w:num w:numId="2" w16cid:durableId="1029530510">
    <w:abstractNumId w:val="6"/>
  </w:num>
  <w:num w:numId="3" w16cid:durableId="751660364">
    <w:abstractNumId w:val="5"/>
  </w:num>
  <w:num w:numId="4" w16cid:durableId="1231773930">
    <w:abstractNumId w:val="4"/>
  </w:num>
  <w:num w:numId="5" w16cid:durableId="1028144573">
    <w:abstractNumId w:val="7"/>
  </w:num>
  <w:num w:numId="6" w16cid:durableId="1054620314">
    <w:abstractNumId w:val="3"/>
  </w:num>
  <w:num w:numId="7" w16cid:durableId="793408560">
    <w:abstractNumId w:val="2"/>
  </w:num>
  <w:num w:numId="8" w16cid:durableId="1467703662">
    <w:abstractNumId w:val="1"/>
  </w:num>
  <w:num w:numId="9" w16cid:durableId="81880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38D"/>
    <w:rsid w:val="0077139E"/>
    <w:rsid w:val="00827B02"/>
    <w:rsid w:val="00AA1D8D"/>
    <w:rsid w:val="00AC1769"/>
    <w:rsid w:val="00B47730"/>
    <w:rsid w:val="00CB0664"/>
    <w:rsid w:val="00E42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46BFA"/>
  <w14:defaultImageDpi w14:val="300"/>
  <w15:docId w15:val="{ABA68B3C-3AF5-4934-9C28-F23BD989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5"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230" w:lineRule="exact"/>
    </w:pPr>
    <w:rPr>
      <w:rFonts w:ascii="Consolas" w:eastAsia="Consolas" w:hAnsi="Consolas" w:cs="Consolas"/>
      <w:color w:val="000000"/>
      <w:sz w:val="20"/>
    </w:rPr>
  </w:style>
  <w:style w:type="paragraph" w:customStyle="1" w:styleId="Command">
    <w:name w:val="Command"/>
    <w:pPr>
      <w:keepLines/>
      <w:spacing w:after="80" w:line="240" w:lineRule="exact"/>
    </w:pPr>
    <w:rPr>
      <w:rFonts w:ascii="Consolas" w:eastAsia="Consolas" w:hAnsi="Consolas" w:cs="Consolas"/>
      <w:color w:val="000000"/>
      <w:sz w:val="20"/>
    </w:rPr>
  </w:style>
  <w:style w:type="paragraph" w:customStyle="1" w:styleId="Small">
    <w:name w:val="Small"/>
    <w:pPr>
      <w:keepLines/>
      <w:spacing w:after="80" w:line="230" w:lineRule="exact"/>
    </w:pPr>
    <w:rPr>
      <w:rFonts w:ascii="Arial" w:eastAsia="Arial" w:hAnsi="Arial" w:cs="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Mã nguồn chương trình cảm biến HTTP</vt:lpstr>
    </vt:vector>
  </TitlesOfParts>
  <Manager/>
  <Company/>
  <LinksUpToDate>false</LinksUpToDate>
  <CharactersWithSpaces>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Mã nguồn chương trình cảm biến HTTP</dc:title>
  <dc:subject>Bài 1 Phần 1 Trao đổi dữ liệu sử dụng HTTP API</dc:subject>
  <dc:creator/>
  <cp:keywords>HTTP, GET, JSON, Python, nhiệt độ, độ ẩm</cp:keywords>
  <dc:description>generated by python-docx</dc:description>
  <cp:lastModifiedBy>Nguyen Tri Hieu 202416203</cp:lastModifiedBy>
  <cp:revision>2</cp:revision>
  <dcterms:created xsi:type="dcterms:W3CDTF">2013-12-23T23:15:00Z</dcterms:created>
  <dcterms:modified xsi:type="dcterms:W3CDTF">2026-10-09T04:28:00Z</dcterms:modified>
  <cp:category/>
</cp:coreProperties>
</file>